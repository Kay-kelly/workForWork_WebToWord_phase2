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{{report_title}}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record_id</w:t>
            </w:r>
          </w:p>
        </w:tc>
        <w:tc>
          <w:tcPr>
            <w:tcW w:type="dxa" w:w="5040"/>
          </w:tcPr>
          <w:p>
            <w:r>
              <w:t>{{record_id}}</w:t>
            </w:r>
          </w:p>
        </w:tc>
      </w:tr>
      <w:tr>
        <w:tc>
          <w:tcPr>
            <w:tcW w:type="dxa" w:w="5040"/>
          </w:tcPr>
          <w:p>
            <w:r>
              <w:t>project_id</w:t>
            </w:r>
          </w:p>
        </w:tc>
        <w:tc>
          <w:tcPr>
            <w:tcW w:type="dxa" w:w="5040"/>
          </w:tcPr>
          <w:p>
            <w:r>
              <w:t>{{project_id}}</w:t>
            </w:r>
          </w:p>
        </w:tc>
      </w:tr>
      <w:tr>
        <w:tc>
          <w:tcPr>
            <w:tcW w:type="dxa" w:w="5040"/>
          </w:tcPr>
          <w:p>
            <w:r>
              <w:t>test_id</w:t>
            </w:r>
          </w:p>
        </w:tc>
        <w:tc>
          <w:tcPr>
            <w:tcW w:type="dxa" w:w="5040"/>
          </w:tcPr>
          <w:p>
            <w:r>
              <w:t>{{test_id}}</w:t>
            </w:r>
          </w:p>
        </w:tc>
      </w:tr>
      <w:tr>
        <w:tc>
          <w:tcPr>
            <w:tcW w:type="dxa" w:w="5040"/>
          </w:tcPr>
          <w:p>
            <w:r>
              <w:t>batch_sequence_id</w:t>
            </w:r>
          </w:p>
        </w:tc>
        <w:tc>
          <w:tcPr>
            <w:tcW w:type="dxa" w:w="5040"/>
          </w:tcPr>
          <w:p>
            <w:r>
              <w:t>{{batch_sequence_id}}</w:t>
            </w:r>
          </w:p>
        </w:tc>
      </w:tr>
    </w:tbl>
    <w:p>
      <w:pPr>
        <w:pStyle w:val="Heading1"/>
      </w:pPr>
      <w:r>
        <w:t>Payload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Cycle Count</w:t>
            </w:r>
          </w:p>
        </w:tc>
        <w:tc>
          <w:tcPr>
            <w:tcW w:type="dxa" w:w="5040"/>
          </w:tcPr>
          <w:p>
            <w:r>
              <w:t>{{cycle_count}}</w:t>
            </w:r>
          </w:p>
        </w:tc>
      </w:tr>
    </w:tbl>
    <w:p>
      <w:pPr>
        <w:pStyle w:val="Heading1"/>
      </w:pPr>
      <w:r>
        <w:t>Generated Cycle Diagram</w:t>
      </w:r>
    </w:p>
    <w:p>
      <w:pPr>
        <w:jc w:val="center"/>
      </w:pPr>
      <w:r>
        <w:t>{{cycle_image}}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